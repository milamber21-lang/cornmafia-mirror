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D1820"/>
          <w:sz w:val="22"/>
        </w:rPr>
        <w:t>CORN MAFIA WEB</w:t>
      </w:r>
    </w:p>
    <w:p>
      <w:pPr>
        <w:pStyle w:val="Title"/>
        <w:jc w:val="center"/>
      </w:pPr>
      <w:r>
        <w:rPr>
          <w:b/>
        </w:rPr>
        <w:t>Test Checklist</w:t>
      </w:r>
    </w:p>
    <w:p>
      <w:pPr>
        <w:jc w:val="center"/>
      </w:pPr>
      <w:r>
        <w:rPr>
          <w:i/>
          <w:color w:val="646464"/>
          <w:sz w:val="22"/>
        </w:rPr>
        <w:t>Admin, regular member, non-member, and visitor production-readiness checks</w:t>
      </w:r>
    </w:p>
    <w:p>
      <w:pPr>
        <w:pStyle w:val="Heading1"/>
        <w:spacing w:after="120"/>
      </w:pPr>
      <w:r>
        <w:t>Purpose</w:t>
      </w:r>
    </w:p>
    <w:p>
      <w:pPr>
        <w:spacing w:after="120"/>
      </w:pPr>
      <w:r>
        <w:t>This checklist is for production-readiness testing before the website is shown more broadly to test users.</w:t>
      </w:r>
    </w:p>
    <w:p>
      <w:pPr>
        <w:spacing w:after="120"/>
      </w:pPr>
      <w:r>
        <w:t>Testers should behave as:</w:t>
      </w:r>
    </w:p>
    <w:p>
      <w:pPr>
        <w:pStyle w:val="ListBullet"/>
        <w:spacing w:after="40"/>
      </w:pPr>
      <w:r>
        <w:t>Admin users</w:t>
      </w:r>
    </w:p>
    <w:p>
      <w:pPr>
        <w:pStyle w:val="ListBullet"/>
        <w:spacing w:after="40"/>
      </w:pPr>
      <w:r>
        <w:t>Regular logged-in members</w:t>
      </w:r>
    </w:p>
    <w:p>
      <w:pPr>
        <w:pStyle w:val="ListBullet"/>
        <w:spacing w:after="40"/>
      </w:pPr>
      <w:r>
        <w:t>Logged-in non-members</w:t>
      </w:r>
    </w:p>
    <w:p>
      <w:pPr>
        <w:pStyle w:val="ListBullet"/>
        <w:spacing w:after="40"/>
      </w:pPr>
      <w:r>
        <w:t>Visitors who are not logged in</w:t>
      </w:r>
    </w:p>
    <w:p>
      <w:pPr>
        <w:spacing w:after="120"/>
      </w:pPr>
      <w:r>
        <w:t>The goal is to find broken pages, confusing behavior, permission mistakes, wording issues, and anything that feels unsafe before wider release.</w:t>
      </w:r>
    </w:p>
    <w:p>
      <w:pPr>
        <w:pStyle w:val="Heading1"/>
        <w:spacing w:after="120"/>
      </w:pPr>
      <w:r>
        <w:t>How To Test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5184"/>
            <w:shd w:fill="2B2B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5184"/>
            <w:shd w:fill="2B2B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Works as expected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Fail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Broken or clearly wrong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Confusing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Works, but the tester does not understand it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Not Tested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Tester could not test this part</w:t>
            </w:r>
          </w:p>
        </w:tc>
      </w:tr>
    </w:tbl>
    <w:p/>
    <w:p>
      <w:pPr>
        <w:spacing w:after="120"/>
      </w:pPr>
      <w:r>
        <w:t>For every issue, record what you clicked, what you expected, what happened instead, screenshot or screen recording, browser, device, and account type.</w:t>
      </w:r>
    </w:p>
    <w:p>
      <w:pPr>
        <w:pStyle w:val="Heading1"/>
        <w:spacing w:after="120"/>
      </w:pPr>
      <w:r>
        <w:t>1. Visitor / Logged-Out Testing</w:t>
      </w:r>
    </w:p>
    <w:p>
      <w:pPr>
        <w:spacing w:after="80"/>
      </w:pPr>
      <w:r>
        <w:rPr>
          <w:b/>
        </w:rPr>
        <w:t>1. [ ] Open homepage while logged out</w:t>
      </w:r>
      <w:r>
        <w:br/>
        <w:t>Expected: Page loads without error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2. [ ] Open main navigation</w:t>
      </w:r>
      <w:r>
        <w:br/>
        <w:t>Expected: Public menu is visible and readable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3. [ ] Click public content</w:t>
      </w:r>
      <w:r>
        <w:br/>
        <w:t>Expected: Public content opens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4. [ ] Click member-only content</w:t>
      </w:r>
      <w:r>
        <w:br/>
        <w:t>Expected: User is asked to log in or denied clearly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5. [ ] Click role-gated content</w:t>
      </w:r>
      <w:r>
        <w:br/>
        <w:t>Expected: Content is hidden or access is denied clearly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6. [ ] Open admin URL manually</w:t>
      </w:r>
      <w:r>
        <w:br/>
        <w:t>Expected: User cannot access admin area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7. [ ] Use website on mobile size</w:t>
      </w:r>
      <w:r>
        <w:br/>
        <w:t>Expected: Navigation and content remain usable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pStyle w:val="Heading1"/>
        <w:spacing w:after="120"/>
      </w:pPr>
      <w:r>
        <w:t>2. Non-Member Logged-In Testing</w:t>
      </w:r>
    </w:p>
    <w:p>
      <w:pPr>
        <w:spacing w:after="80"/>
      </w:pPr>
      <w:r>
        <w:rPr>
          <w:b/>
        </w:rPr>
        <w:t>1. [ ] Log in with Discord using a non-member account</w:t>
      </w:r>
      <w:r>
        <w:br/>
        <w:t>Expected: Login succeeds if Discord identity is valid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2. [ ] Open profile page</w:t>
      </w:r>
      <w:r>
        <w:br/>
        <w:t>Expected: Profile loads and does not claim member roles incorrectly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3. [ ] Open public content</w:t>
      </w:r>
      <w:r>
        <w:br/>
        <w:t>Expected: Public content opens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4. [ ] Open member-only content</w:t>
      </w:r>
      <w:r>
        <w:br/>
        <w:t>Expected: Access is denied clearly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5. [ ] Open role-gated content</w:t>
      </w:r>
      <w:r>
        <w:br/>
        <w:t>Expected: Access is denied clearly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6. [ ] Open admin URL manually</w:t>
      </w:r>
      <w:r>
        <w:br/>
        <w:t>Expected: Access is denied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7. [ ] Log out</w:t>
      </w:r>
      <w:r>
        <w:br/>
        <w:t>Expected: User is logged out cleanly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pStyle w:val="Heading1"/>
        <w:spacing w:after="120"/>
      </w:pPr>
      <w:r>
        <w:t>3. Regular Member Testing</w:t>
      </w:r>
    </w:p>
    <w:p>
      <w:pPr>
        <w:spacing w:after="80"/>
      </w:pPr>
      <w:r>
        <w:rPr>
          <w:b/>
        </w:rPr>
        <w:t>1. [ ] Log in with normal member account</w:t>
      </w:r>
      <w:r>
        <w:br/>
        <w:t>Expected: Login succeeds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2. [ ] Open profile page</w:t>
      </w:r>
      <w:r>
        <w:br/>
        <w:t>Expected: Profile loads with expected Discord identity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3. [ ] Open public content</w:t>
      </w:r>
      <w:r>
        <w:br/>
        <w:t>Expected: Public content opens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4. [ ] Open member-only content</w:t>
      </w:r>
      <w:r>
        <w:br/>
        <w:t>Expected: Content opens when member access is allowed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5. [ ] Open role-gated content without required role</w:t>
      </w:r>
      <w:r>
        <w:br/>
        <w:t>Expected: Access is denied clearly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6. [ ] Open role-gated content with required role</w:t>
      </w:r>
      <w:r>
        <w:br/>
        <w:t>Expected: Content opens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7. [ ] Refresh after login</w:t>
      </w:r>
      <w:r>
        <w:br/>
        <w:t>Expected: User remains logged in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8. [ ] Open admin URL manually</w:t>
      </w:r>
      <w:r>
        <w:br/>
        <w:t>Expected: Access is denied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pStyle w:val="Heading1"/>
        <w:spacing w:after="120"/>
      </w:pPr>
      <w:r>
        <w:t>4. Admin Login And Admin Access</w:t>
      </w:r>
    </w:p>
    <w:p>
      <w:pPr>
        <w:spacing w:after="80"/>
      </w:pPr>
      <w:r>
        <w:rPr>
          <w:b/>
        </w:rPr>
        <w:t>1. [ ] Log in with admin account</w:t>
      </w:r>
      <w:r>
        <w:br/>
        <w:t>Expected: Login succeeds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2. [ ] Open admin dashboard</w:t>
      </w:r>
      <w:r>
        <w:br/>
        <w:t>Expected: Admin area loads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3. [ ] Open each admin section</w:t>
      </w:r>
      <w:r>
        <w:br/>
        <w:t>Expected: Section loads or shows a clear empty state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4. [ ] Refresh admin page</w:t>
      </w:r>
      <w:r>
        <w:br/>
        <w:t>Expected: Admin remains signed in and authorized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5. [ ] Open public website while admin</w:t>
      </w:r>
      <w:r>
        <w:br/>
        <w:t>Expected: Normal public/member surface still behaves normally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6. [ ] Log out from admin account</w:t>
      </w:r>
      <w:r>
        <w:br/>
        <w:t>Expected: Logout works</w:t>
      </w:r>
      <w:r>
        <w:br/>
        <w:t>Result: Pass / Fail / Confusing / Not tested</w:t>
      </w:r>
      <w:r>
        <w:br/>
        <w:t>Notes: 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t>5. Discord Admin - Roles</w:t>
      </w:r>
    </w:p>
    <w:p>
      <w:pPr>
        <w:spacing w:after="80"/>
      </w:pPr>
      <w:r>
        <w:rPr>
          <w:b/>
        </w:rPr>
        <w:t>1. [ ] Open Discord Roles page</w:t>
      </w:r>
      <w:r>
        <w:br/>
        <w:t>Expected: Role list loads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2. [ ] Search for a role</w:t>
      </w:r>
      <w:r>
        <w:br/>
        <w:t>Expected: Relevant roles appear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3. [ ] Check role color/name display</w:t>
      </w:r>
      <w:r>
        <w:br/>
        <w:t>Expected: Displayed role data looks correct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4. [ ] Mark role as website access role</w:t>
      </w:r>
      <w:r>
        <w:br/>
        <w:t>Expected: Save succeeds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5. [ ] Remove access behavior from role</w:t>
      </w:r>
      <w:r>
        <w:br/>
        <w:t>Expected: Save succeeds and access is removed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6. [ ] Test changed role with regular user</w:t>
      </w:r>
      <w:r>
        <w:br/>
        <w:t>Expected: User access changes as expected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pStyle w:val="Heading1"/>
        <w:spacing w:after="120"/>
      </w:pPr>
      <w:r>
        <w:t>6. Discord Admin - Users</w:t>
      </w:r>
    </w:p>
    <w:p>
      <w:pPr>
        <w:spacing w:after="80"/>
      </w:pPr>
      <w:r>
        <w:rPr>
          <w:b/>
        </w:rPr>
        <w:t>1. [ ] Open Discord Users page</w:t>
      </w:r>
      <w:r>
        <w:br/>
        <w:t>Expected: User list loads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2. [ ] Search for a user</w:t>
      </w:r>
      <w:r>
        <w:br/>
        <w:t>Expected: Expected user appears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3. [ ] Open user details if available</w:t>
      </w:r>
      <w:r>
        <w:br/>
        <w:t>Expected: Discord identity and roles are visible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4. [ ] Check admin user roles</w:t>
      </w:r>
      <w:r>
        <w:br/>
        <w:t>Expected: Expected admin roles are present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5. [ ] Check regular user roles</w:t>
      </w:r>
      <w:r>
        <w:br/>
        <w:t>Expected: Expected member roles are present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6. [ ] Check non-member account</w:t>
      </w:r>
      <w:r>
        <w:br/>
        <w:t>Expected: No false member/admin roles are shown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pStyle w:val="Heading1"/>
        <w:spacing w:after="120"/>
      </w:pPr>
      <w:r>
        <w:t>7. Web Setup - Categories And Subcategories</w:t>
      </w:r>
    </w:p>
    <w:p>
      <w:pPr>
        <w:spacing w:after="80"/>
      </w:pPr>
      <w:r>
        <w:rPr>
          <w:b/>
        </w:rPr>
        <w:t>1. [ ] Create category</w:t>
      </w:r>
      <w:r>
        <w:br/>
        <w:t>Expected: Category saves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2. [ ] Edit category</w:t>
      </w:r>
      <w:r>
        <w:br/>
        <w:t>Expected: Changes save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3. [ ] Create subcategory</w:t>
      </w:r>
      <w:r>
        <w:br/>
        <w:t>Expected: Subcategory saves under correct category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4. [ ] Edit subcategory</w:t>
      </w:r>
      <w:r>
        <w:br/>
        <w:t>Expected: Changes save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5. [ ] Disable/delete unused item where allowed</w:t>
      </w:r>
      <w:r>
        <w:br/>
        <w:t>Expected: Action is confirmed and safe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6. [ ] Open public side after changes</w:t>
      </w:r>
      <w:r>
        <w:br/>
        <w:t>Expected: Structure still works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pStyle w:val="Heading1"/>
        <w:spacing w:after="120"/>
      </w:pPr>
      <w:r>
        <w:t>8. Content Management</w:t>
      </w:r>
    </w:p>
    <w:p>
      <w:pPr>
        <w:spacing w:after="80"/>
      </w:pPr>
      <w:r>
        <w:rPr>
          <w:b/>
        </w:rPr>
        <w:t>1. [ ] Create content page</w:t>
      </w:r>
      <w:r>
        <w:br/>
        <w:t>Expected: Page saves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2. [ ] Edit title and slug</w:t>
      </w:r>
      <w:r>
        <w:br/>
        <w:t>Expected: Page still opens at expected URL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3. [ ] Attach category/subcategory</w:t>
      </w:r>
      <w:r>
        <w:br/>
        <w:t>Expected: Content appears in correct structure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4. [ ] Change visibility/access</w:t>
      </w:r>
      <w:r>
        <w:br/>
        <w:t>Expected: Public/member/role behavior updates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5. [ ] Open content from public side</w:t>
      </w:r>
      <w:r>
        <w:br/>
        <w:t>Expected: Page renders correctly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6. [ ] Test wrong route/prefix if applicable</w:t>
      </w:r>
      <w:r>
        <w:br/>
        <w:t>Expected: Wrong route does not show content incorrectly</w:t>
      </w:r>
      <w:r>
        <w:br/>
        <w:t>Result: Pass / Fail / Confusing / Not tested</w:t>
      </w:r>
      <w:r>
        <w:br/>
        <w:t>Notes: 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t>9. Media</w:t>
      </w:r>
    </w:p>
    <w:p>
      <w:pPr>
        <w:spacing w:after="80"/>
      </w:pPr>
      <w:r>
        <w:rPr>
          <w:b/>
        </w:rPr>
        <w:t>1. [ ] Upload media</w:t>
      </w:r>
      <w:r>
        <w:br/>
        <w:t>Expected: Upload succeeds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2. [ ] Preview media</w:t>
      </w:r>
      <w:r>
        <w:br/>
        <w:t>Expected: Preview displays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3. [ ] Use media in content</w:t>
      </w:r>
      <w:r>
        <w:br/>
        <w:t>Expected: Media appears correctly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4. [ ] Search or filter media if available</w:t>
      </w:r>
      <w:r>
        <w:br/>
        <w:t>Expected: Results are usable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5. [ ] Delete unused media</w:t>
      </w:r>
      <w:r>
        <w:br/>
        <w:t>Expected: Delete is confirmed and safe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6. [ ] Open content after media changes</w:t>
      </w:r>
      <w:r>
        <w:br/>
        <w:t>Expected: No broken media appears unexpectedly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pStyle w:val="Heading1"/>
        <w:spacing w:after="120"/>
      </w:pPr>
      <w:r>
        <w:t>10. Templates And Series</w:t>
      </w:r>
    </w:p>
    <w:p>
      <w:pPr>
        <w:spacing w:after="80"/>
      </w:pPr>
      <w:r>
        <w:rPr>
          <w:b/>
        </w:rPr>
        <w:t>1. [ ] Open templates area</w:t>
      </w:r>
      <w:r>
        <w:br/>
        <w:t>Expected: Template list loads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2. [ ] Create or edit template</w:t>
      </w:r>
      <w:r>
        <w:br/>
        <w:t>Expected: Template saves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3. [ ] Create or edit template field</w:t>
      </w:r>
      <w:r>
        <w:br/>
        <w:t>Expected: Field saves and appears correctly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4. [ ] Create or edit field option</w:t>
      </w:r>
      <w:r>
        <w:br/>
        <w:t>Expected: Option saves and appears correctly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5. [ ] Use template in content if available</w:t>
      </w:r>
      <w:r>
        <w:br/>
        <w:t>Expected: Fields behave as expected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6. [ ] Create or edit series</w:t>
      </w:r>
      <w:r>
        <w:br/>
        <w:t>Expected: Series saves and content order is understandable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pStyle w:val="Heading1"/>
        <w:spacing w:after="120"/>
      </w:pPr>
      <w:r>
        <w:t>11. Navigation</w:t>
      </w:r>
    </w:p>
    <w:p>
      <w:pPr>
        <w:spacing w:after="80"/>
      </w:pPr>
      <w:r>
        <w:rPr>
          <w:b/>
        </w:rPr>
        <w:t>1. [ ] Open Navigation Panels</w:t>
      </w:r>
      <w:r>
        <w:br/>
        <w:t>Expected: Panel list loads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2. [ ] Create or edit navigation panel</w:t>
      </w:r>
      <w:r>
        <w:br/>
        <w:t>Expected: Save succeeds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3. [ ] Open navigation designer</w:t>
      </w:r>
      <w:r>
        <w:br/>
        <w:t>Expected: Designer loads current tree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4. [ ] Add category to navigation</w:t>
      </w:r>
      <w:r>
        <w:br/>
        <w:t>Expected: Category appears in menu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5. [ ] Add content link to navigation</w:t>
      </w:r>
      <w:r>
        <w:br/>
        <w:t>Expected: Link opens correct page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6. [ ] Save navigation tree</w:t>
      </w:r>
      <w:r>
        <w:br/>
        <w:t>Expected: Public menu updates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7. [ ] Test menu while logged out</w:t>
      </w:r>
      <w:r>
        <w:br/>
        <w:t>Expected: Only public items appear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8. [ ] Test menu as non-member logged in</w:t>
      </w:r>
      <w:r>
        <w:br/>
        <w:t>Expected: No member-only items appear unless allowed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9. [ ] Test menu as regular member</w:t>
      </w:r>
      <w:r>
        <w:br/>
        <w:t>Expected: Member-allowed items appear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10. [ ] Test menu as admin</w:t>
      </w:r>
      <w:r>
        <w:br/>
        <w:t>Expected: Admin can verify public/member menu behavior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pStyle w:val="Heading1"/>
        <w:spacing w:after="120"/>
      </w:pPr>
      <w:r>
        <w:t>12. Error And Edge Case Testing</w:t>
      </w:r>
    </w:p>
    <w:p>
      <w:pPr>
        <w:spacing w:after="80"/>
      </w:pPr>
      <w:r>
        <w:rPr>
          <w:b/>
        </w:rPr>
        <w:t>1. [ ] Submit required form with missing fields</w:t>
      </w:r>
      <w:r>
        <w:br/>
        <w:t>Expected: Clear field errors appear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2. [ ] Try to save invalid slug/name</w:t>
      </w:r>
      <w:r>
        <w:br/>
        <w:t>Expected: Clear error appears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3. [ ] Cancel create/edit panel</w:t>
      </w:r>
      <w:r>
        <w:br/>
        <w:t>Expected: No accidental save happens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4. [ ] Delete item and cancel confirmation</w:t>
      </w:r>
      <w:r>
        <w:br/>
        <w:t>Expected: Item remains unchanged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5. [ ] Reload during admin workflow</w:t>
      </w:r>
      <w:r>
        <w:br/>
        <w:t>Expected: Page recovers safely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spacing w:after="80"/>
      </w:pPr>
      <w:r>
        <w:rPr>
          <w:b/>
        </w:rPr>
        <w:t>6. [ ] Use two browsers/accounts</w:t>
      </w:r>
      <w:r>
        <w:br/>
        <w:t>Expected: Access differences are correct</w:t>
      </w:r>
      <w:r>
        <w:br/>
        <w:t>Result: Pass / Fail / Confusing / Not tested</w:t>
      </w:r>
      <w:r>
        <w:br/>
        <w:t>Notes: ________________________________________________</w:t>
      </w:r>
    </w:p>
    <w:p>
      <w:pPr>
        <w:pStyle w:val="Heading1"/>
        <w:spacing w:after="120"/>
      </w:pPr>
      <w:r>
        <w:t>Final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2B2B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456"/>
            <w:shd w:fill="2B2B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Ready?</w:t>
            </w:r>
          </w:p>
        </w:tc>
        <w:tc>
          <w:tcPr>
            <w:tcW w:type="dxa" w:w="3456"/>
            <w:shd w:fill="2B2B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Visitor experience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Non-member login behavior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Regular member experience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Admin experience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Discord login and role behavior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Content management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Navigation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Mobile usability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Error handling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/>
    <w:p>
      <w:pPr>
        <w:pStyle w:val="Heading1"/>
        <w:spacing w:after="120"/>
      </w:pPr>
      <w:r>
        <w:t>Tester Details</w:t>
      </w:r>
    </w:p>
    <w:p>
      <w:pPr>
        <w:pStyle w:val="ListBullet"/>
        <w:spacing w:after="40"/>
      </w:pPr>
      <w:r>
        <w:t>Tester name:</w:t>
      </w:r>
    </w:p>
    <w:p>
      <w:pPr>
        <w:pStyle w:val="ListBullet"/>
        <w:spacing w:after="40"/>
      </w:pPr>
      <w:r>
        <w:t>Date:</w:t>
      </w:r>
    </w:p>
    <w:p>
      <w:pPr>
        <w:pStyle w:val="ListBullet"/>
        <w:spacing w:after="40"/>
      </w:pPr>
      <w:r>
        <w:t>Browser/device:</w:t>
      </w:r>
    </w:p>
    <w:p>
      <w:pPr>
        <w:pStyle w:val="ListBullet"/>
        <w:spacing w:after="40"/>
      </w:pPr>
      <w:r>
        <w:t>Account type tested:</w:t>
      </w:r>
    </w:p>
    <w:p>
      <w:pPr>
        <w:pStyle w:val="Heading1"/>
        <w:spacing w:after="120"/>
      </w:pPr>
      <w:r>
        <w:t>Overall Decision</w:t>
      </w:r>
    </w:p>
    <w:p>
      <w:pPr>
        <w:pStyle w:val="ListBullet"/>
        <w:spacing w:after="40"/>
      </w:pPr>
      <w:r>
        <w:t>Ready for test users</w:t>
      </w:r>
    </w:p>
    <w:p>
      <w:pPr>
        <w:pStyle w:val="ListBullet"/>
        <w:spacing w:after="40"/>
      </w:pPr>
      <w:r>
        <w:t>Needs fixes before test users</w:t>
      </w:r>
    </w:p>
    <w:p>
      <w:pPr>
        <w:pStyle w:val="ListBullet"/>
        <w:spacing w:after="40"/>
      </w:pPr>
      <w:r>
        <w:t>Blocked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Test Checklist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Corn Mafia Web - Production Readiness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AD18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AD18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AD18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23232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